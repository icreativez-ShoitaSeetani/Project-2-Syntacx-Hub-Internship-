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Sentiment Analysis Project (Naive Bayes)</w:t>
      </w:r>
    </w:p>
    <w:p>
      <w:pPr>
        <w:pStyle w:val="Heading2"/>
      </w:pPr>
      <w:r>
        <w:t>Python Code</w:t>
      </w:r>
    </w:p>
    <w:p>
      <w:r>
        <w:br/>
        <w:t>import pandas as pd</w:t>
        <w:br/>
        <w:t>import re</w:t>
        <w:br/>
        <w:br/>
        <w:t>from sklearn.feature_extraction.text import TfidfVectorizer</w:t>
        <w:br/>
        <w:t>from sklearn.model_selection import train_test_split</w:t>
        <w:br/>
        <w:t>from sklearn.naive_bayes import MultinomialNB</w:t>
        <w:br/>
        <w:t>from sklearn.metrics import accuracy_score, f1_score</w:t>
        <w:br/>
        <w:br/>
        <w:t>data = {</w:t>
        <w:br/>
        <w:t xml:space="preserve">    "text": [</w:t>
        <w:br/>
        <w:t xml:space="preserve">        "I love this product",</w:t>
        <w:br/>
        <w:t xml:space="preserve">        "This is amazing",</w:t>
        <w:br/>
        <w:t xml:space="preserve">        "Excellent service",</w:t>
        <w:br/>
        <w:t xml:space="preserve">        "I am very happy",</w:t>
        <w:br/>
        <w:t xml:space="preserve">        "I hate this product",</w:t>
        <w:br/>
        <w:t xml:space="preserve">        "Very bad experience",</w:t>
        <w:br/>
        <w:t xml:space="preserve">        "This is terrible",</w:t>
        <w:br/>
        <w:t xml:space="preserve">        "I am disappointed",</w:t>
        <w:br/>
        <w:t xml:space="preserve">        "It is okay",</w:t>
        <w:br/>
        <w:t xml:space="preserve">        "Nothing special",</w:t>
        <w:br/>
        <w:t xml:space="preserve">        "Average quality",</w:t>
        <w:br/>
        <w:t xml:space="preserve">        "It is fine"</w:t>
        <w:br/>
        <w:t xml:space="preserve">    ],</w:t>
        <w:br/>
        <w:t xml:space="preserve">    "sentiment": [</w:t>
        <w:br/>
        <w:t xml:space="preserve">        "positive","positive","positive","positive",</w:t>
        <w:br/>
        <w:t xml:space="preserve">        "negative","negative","negative","negative",</w:t>
        <w:br/>
        <w:t xml:space="preserve">        "neutral","neutral","neutral","neutral"</w:t>
        <w:br/>
        <w:t xml:space="preserve">    ]</w:t>
        <w:br/>
        <w:t>}</w:t>
        <w:br/>
        <w:br/>
        <w:t>df = pd.DataFrame(data)</w:t>
        <w:br/>
        <w:br/>
        <w:t>def clean_text(text):</w:t>
        <w:br/>
        <w:t xml:space="preserve">    text = text.lower()</w:t>
        <w:br/>
        <w:t xml:space="preserve">    text = re.sub(r'[^a-zA-Z\s]', '', text)</w:t>
        <w:br/>
        <w:t xml:space="preserve">    return text</w:t>
        <w:br/>
        <w:br/>
        <w:t>df["text"] = df["text"].apply(clean_text)</w:t>
        <w:br/>
        <w:br/>
        <w:t>vectorizer = TfidfVectorizer()</w:t>
        <w:br/>
        <w:t>X = vectorizer.fit_transform(df["text"])</w:t>
        <w:br/>
        <w:t>y = df["sentiment"]</w:t>
        <w:br/>
        <w:br/>
        <w:t>X_train, X_test, y_train, y_test = train_test_split(</w:t>
        <w:br/>
        <w:t xml:space="preserve">    X, y, test_size=0.2, random_state=42</w:t>
        <w:br/>
        <w:t>)</w:t>
        <w:br/>
        <w:br/>
        <w:t>model = MultinomialNB()</w:t>
        <w:br/>
        <w:t>model.fit(X_train, y_train)</w:t>
        <w:br/>
        <w:br/>
        <w:t>pred = model.predict(X_test)</w:t>
        <w:br/>
        <w:br/>
        <w:t>print("Accuracy:", accuracy_score(y_test, pred))</w:t>
        <w:br/>
        <w:t>print("F1 Score:", f1_score(y_test, pred, average="weighted"))</w:t>
        <w:br/>
        <w:br/>
        <w:t>while True:</w:t>
        <w:br/>
        <w:t xml:space="preserve">    text = input("\nEnter sentence (type exit): ")</w:t>
        <w:br/>
        <w:t xml:space="preserve">    if text.lower() == "exit":</w:t>
        <w:br/>
        <w:t xml:space="preserve">        break</w:t>
        <w:br/>
        <w:br/>
        <w:t xml:space="preserve">    text = clean_text(text)</w:t>
        <w:br/>
        <w:t xml:space="preserve">    result = model.predict(vectorizer.transform([text]))</w:t>
        <w:br/>
        <w:t xml:space="preserve">    print("Predicted Sentiment:", result[0])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